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B73"/>
          <w:sz w:val="50"/>
        </w:rPr>
        <w:t>WHATSAPP VOICE CHANGER</w:t>
      </w:r>
    </w:p>
    <w:p>
      <w:pPr>
        <w:jc w:val="center"/>
      </w:pPr>
      <w:r>
        <w:rPr>
          <w:b/>
          <w:sz w:val="30"/>
        </w:rPr>
        <w:t>Version 1 — Feasibility-First Project Plan</w:t>
      </w:r>
    </w:p>
    <w:p>
      <w:pPr>
        <w:jc w:val="center"/>
      </w:pPr>
      <w:r>
        <w:rPr>
          <w:i/>
          <w:sz w:val="18"/>
        </w:rPr>
        <w:t>Platform: Android 15+ target • Ordinary APK only • No root / Magisk / Xposed / LSPosed</w:t>
      </w:r>
    </w:p>
    <w:p>
      <w:pPr>
        <w:pStyle w:val="Heading1"/>
      </w:pPr>
      <w:r>
        <w:t>1. Executive decision</w:t>
      </w:r>
    </w:p>
    <w:p>
      <w:r>
        <w:t>Build this as a feasibility-first project. The primary product requirement is not that the app can record or monitor an altered voice; it is that a consenting WhatsApp call recipient hears the altered voice while the call is live. Android's normal public APIs do not provide a dependable general-purpose way for one ordinary app to replace another app's active call microphone. MicUp advertises a no-root VoIP/software routing path, which is worth testing, but its README is not proof that the route works on this device, OS build, and WhatsApp version.</w:t>
      </w:r>
    </w:p>
    <w:p>
      <w:r>
        <w:rPr>
          <w:b/>
        </w:rPr>
        <w:t xml:space="preserve">Go/no-go rule: </w:t>
      </w:r>
      <w:r>
        <w:t>Do not build billing, subscriptions, marketing, or AI-credit systems until a real WhatsApp call passes the recipient-side audio test.</w:t>
      </w:r>
    </w:p>
    <w:p>
      <w:pPr>
        <w:pStyle w:val="Heading1"/>
      </w:pPr>
      <w:r>
        <w:t>2. Product scope for V1</w:t>
      </w:r>
    </w:p>
    <w:p>
      <w:pPr>
        <w:pStyle w:val="Heading2"/>
      </w:pPr>
      <w:r>
        <w:t>Must have</w:t>
      </w:r>
    </w:p>
    <w:p>
      <w:pPr>
        <w:pStyle w:val="ListBullet"/>
      </w:pPr>
      <w:r>
        <w:t>Ordinary Android APK; no root, Magisk, Xposed, LSPosed, or Shizuku dependency in the shipping path.</w:t>
      </w:r>
    </w:p>
    <w:p>
      <w:pPr>
        <w:pStyle w:val="ListBullet"/>
      </w:pPr>
      <w:r>
        <w:t>Real-time voice effect that is clearly audible to the person receiving a WhatsApp call.</w:t>
      </w:r>
    </w:p>
    <w:p>
      <w:pPr>
        <w:pStyle w:val="ListBullet"/>
      </w:pPr>
      <w:r>
        <w:t>Start/stop processing, a small set of presets, intensity control, and input/output level indicators.</w:t>
      </w:r>
    </w:p>
    <w:p>
      <w:pPr>
        <w:pStyle w:val="ListBullet"/>
      </w:pPr>
      <w:r>
        <w:t>Stable audio behavior during call start/end, app backgrounding, screen lock, and interruptions.</w:t>
      </w:r>
    </w:p>
    <w:p>
      <w:pPr>
        <w:pStyle w:val="ListBullet"/>
      </w:pPr>
      <w:r>
        <w:t>Clear microphone permission, privacy notice, and an obvious indication when processing is active.</w:t>
      </w:r>
    </w:p>
    <w:p>
      <w:pPr>
        <w:pStyle w:val="Heading2"/>
      </w:pPr>
      <w:r>
        <w:t>Not in the first milestone</w:t>
      </w:r>
    </w:p>
    <w:p>
      <w:pPr>
        <w:pStyle w:val="ListBullet"/>
      </w:pPr>
      <w:r>
        <w:t>Subscriptions, payment gateway, top-ups, AI-generated voices, cloud voice cloning, social login, or a large preset marketplace.</w:t>
      </w:r>
    </w:p>
    <w:p>
      <w:pPr>
        <w:pStyle w:val="ListBullet"/>
      </w:pPr>
      <w:r>
        <w:t>Promises that it works on every Android phone, headset, or WhatsApp version.</w:t>
      </w:r>
    </w:p>
    <w:p>
      <w:pPr>
        <w:pStyle w:val="ListBullet"/>
      </w:pPr>
      <w:r>
        <w:t>Any approach that secretly records calls or bypasses another app's security boundaries.</w:t>
      </w:r>
    </w:p>
    <w:p>
      <w:pPr>
        <w:pStyle w:val="Heading1"/>
      </w:pPr>
      <w:r>
        <w:t>3. Reusable reference code</w:t>
      </w:r>
    </w:p>
    <w:p>
      <w:r>
        <w:t>Primary reference: MicUp — https://github.com/papergray/MicUp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94B73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12"/>
            <w:vAlign w:val="center"/>
            <w:shd w:fill="194B73"/>
          </w:tcPr>
          <w:p>
            <w:r/>
            <w:r>
              <w:rPr>
                <w:b/>
                <w:color w:val="FFFFFF"/>
                <w:sz w:val="17"/>
              </w:rPr>
              <w:t>Potential reuse</w:t>
            </w:r>
          </w:p>
        </w:tc>
        <w:tc>
          <w:tcPr>
            <w:tcW w:type="dxa" w:w="3312"/>
            <w:vAlign w:val="center"/>
            <w:shd w:fill="194B73"/>
          </w:tcPr>
          <w:p>
            <w:r/>
            <w:r>
              <w:rPr>
                <w:b/>
                <w:color w:val="FFFFFF"/>
                <w:sz w:val="17"/>
              </w:rPr>
              <w:t>What must be verified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Android UI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Kotlin + Jetpack Compose patterns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Remove unrelated plugin-management/UI complexity from V1.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Audio engine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C++17 / Oboe DSP chain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Build succeeds on local NDK/CMake setup; inspect latency, thread safety, and effect controls.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Voice effects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Noise gate, EQ, compressor, reverb, pitch shift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Pick one obvious effect first, such as pitch shift, for the routing proof.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Routing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README claims a no-root VoIP/software-loopback option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Critical: prove recipient hears processed audio in a real WhatsApp call, without privileged setup.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Licensing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README reports MIT license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Keep required license/copyright notices and inspect every bundled dependency's license.</w:t>
            </w:r>
          </w:p>
        </w:tc>
      </w:tr>
    </w:tbl>
    <w:p>
      <w:pPr>
        <w:pStyle w:val="Heading1"/>
      </w:pPr>
      <w:r>
        <w:t>4. Work plan and decision gates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  <w:shd w:fill="194B73"/>
          </w:tcPr>
          <w:p>
            <w:r/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type="dxa" w:w="2484"/>
            <w:vAlign w:val="center"/>
            <w:shd w:fill="194B73"/>
          </w:tcPr>
          <w:p>
            <w:r/>
            <w:r>
              <w:rPr>
                <w:b/>
                <w:color w:val="FFFFFF"/>
                <w:sz w:val="17"/>
              </w:rPr>
              <w:t>Work</w:t>
            </w:r>
          </w:p>
        </w:tc>
        <w:tc>
          <w:tcPr>
            <w:tcW w:type="dxa" w:w="2484"/>
            <w:vAlign w:val="center"/>
            <w:shd w:fill="194B73"/>
          </w:tcPr>
          <w:p>
            <w:r/>
            <w:r>
              <w:rPr>
                <w:b/>
                <w:color w:val="FFFFFF"/>
                <w:sz w:val="17"/>
              </w:rPr>
              <w:t>Evidence / deliverable</w:t>
            </w:r>
          </w:p>
        </w:tc>
        <w:tc>
          <w:tcPr>
            <w:tcW w:type="dxa" w:w="2484"/>
            <w:vAlign w:val="center"/>
            <w:shd w:fill="194B73"/>
          </w:tcPr>
          <w:p>
            <w:r/>
            <w:r>
              <w:rPr>
                <w:b/>
                <w:color w:val="FFFFFF"/>
                <w:sz w:val="17"/>
              </w:rPr>
              <w:t>Gate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0 — Baseline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Record device model, Android build, WhatsApp version, wired/Bluetooth headset status. Create a separate working branch.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Environment notes and clean Git state.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Proceed when baseline is recorded.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1 — Build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Clone MicUp, inspect README/license/Gradle/NDK requirements, build debug APK, install on test phone.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Build log, installed app, no privileged services enabled.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Resolve build/install failures before audio testing.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2 — Routing proof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Enable the claimed no-root route only. Apply a strong pitch effect. Call a consenting tester on WhatsApp and compare effect OFF vs ON.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Recipient confirms audible difference; record device/OS/app versions and steps.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GO only if recipient hears altered voice. Local monitor alone is not a pass.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3 — Reliability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Repeat 10 calls; test speaker, wired headset, Bluetooth, backgrounding, screen lock, incoming interruptions, and call termination.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Test matrix with pass/fail, logs, and known limitations.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Fix crashes, feedback, routing drops, and unacceptable latency.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4 — V1 app shell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Simplify UI, add onboarding, preset controls, permission/error states, privacy copy, and diagnostics.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Internal APK with clear UX and no unsupported claims.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Feature remains stable across regression tests.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5 — Beta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Recruit a small consenting test group and test device/OS coverage.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Bug list, compatibility matrix, opt-in feedback.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Only advertise tested combinations.</w:t>
            </w:r>
          </w:p>
        </w:tc>
      </w:tr>
      <w:tr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6 — Monetization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After feasibility and retention are proven, implement backend entitlement, subscription expiry, purchase verification, and support/refund flow.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Secure server-side entitlement checks and test purchases.</w:t>
            </w:r>
          </w:p>
        </w:tc>
        <w:tc>
          <w:tcPr>
            <w:tcW w:type="dxa" w:w="2484"/>
            <w:vAlign w:val="center"/>
          </w:tcPr>
          <w:p>
            <w:r/>
            <w:r>
              <w:rPr>
                <w:b w:val="0"/>
                <w:sz w:val="17"/>
              </w:rPr>
              <w:t>Do not store payment card details; use a compliant payment provider.</w:t>
            </w:r>
          </w:p>
        </w:tc>
      </w:tr>
    </w:tbl>
    <w:p>
      <w:pPr>
        <w:pStyle w:val="Heading1"/>
      </w:pPr>
      <w:r>
        <w:t>5. First work session — Ubuntu commands</w:t>
      </w:r>
    </w:p>
    <w:p>
      <w:r>
        <w:t>Run these on the development laptop. If the repository already exists, do not clone it again.</w:t>
      </w:r>
    </w:p>
    <w:p>
      <w:pPr>
        <w:ind w:left="288"/>
      </w:pPr>
      <w:r>
        <w:rPr>
          <w:rFonts w:ascii="Consolas" w:hAnsi="Consolas"/>
          <w:sz w:val="18"/>
        </w:rPr>
        <w:t>mkdir -p ~/project</w:t>
      </w:r>
    </w:p>
    <w:p>
      <w:pPr>
        <w:ind w:left="288"/>
      </w:pPr>
      <w:r>
        <w:rPr>
          <w:rFonts w:ascii="Consolas" w:hAnsi="Consolas"/>
          <w:sz w:val="18"/>
        </w:rPr>
        <w:t>cd ~/project</w:t>
      </w:r>
    </w:p>
    <w:p>
      <w:pPr>
        <w:ind w:left="288"/>
      </w:pPr>
      <w:r>
        <w:rPr>
          <w:rFonts w:ascii="Consolas" w:hAnsi="Consolas"/>
          <w:sz w:val="18"/>
        </w:rPr>
        <w:t>git clone https://github.com/papergray/MicUp.git</w:t>
      </w:r>
    </w:p>
    <w:p>
      <w:pPr>
        <w:ind w:left="288"/>
      </w:pPr>
      <w:r>
        <w:rPr>
          <w:rFonts w:ascii="Consolas" w:hAnsi="Consolas"/>
          <w:sz w:val="18"/>
        </w:rPr>
        <w:t>cd MicUp</w:t>
      </w:r>
    </w:p>
    <w:p>
      <w:pPr>
        <w:ind w:left="288"/>
      </w:pPr>
      <w:r>
        <w:rPr>
          <w:rFonts w:ascii="Consolas" w:hAnsi="Consolas"/>
          <w:sz w:val="18"/>
        </w:rPr>
        <w:t>git switch -c v1-whatsapp-feasibility</w:t>
      </w:r>
    </w:p>
    <w:p>
      <w:pPr>
        <w:ind w:left="288"/>
      </w:pPr>
      <w:r>
        <w:rPr>
          <w:rFonts w:ascii="Consolas" w:hAnsi="Consolas"/>
          <w:sz w:val="18"/>
        </w:rPr>
        <w:t>git status --short --branch</w:t>
      </w:r>
    </w:p>
    <w:p>
      <w:pPr>
        <w:ind w:left="288"/>
      </w:pPr>
      <w:r>
        <w:rPr>
          <w:rFonts w:ascii="Consolas" w:hAnsi="Consolas"/>
          <w:sz w:val="18"/>
        </w:rPr>
        <w:t>chmod +x gradlew</w:t>
      </w:r>
    </w:p>
    <w:p>
      <w:pPr>
        <w:ind w:left="288"/>
      </w:pPr>
      <w:r>
        <w:rPr>
          <w:rFonts w:ascii="Consolas" w:hAnsi="Consolas"/>
          <w:sz w:val="18"/>
        </w:rPr>
        <w:t>./gradlew assembleDebug</w:t>
      </w:r>
    </w:p>
    <w:p>
      <w:r>
        <w:t>If already cloned, start at `cd ~/project/MicUp` and create the branch only if it does not already exist.</w:t>
      </w:r>
    </w:p>
    <w:p>
      <w:r>
        <w:t>Install and verify:</w:t>
      </w:r>
    </w:p>
    <w:p>
      <w:pPr>
        <w:ind w:left="288"/>
      </w:pPr>
      <w:r>
        <w:rPr>
          <w:rFonts w:ascii="Consolas" w:hAnsi="Consolas"/>
          <w:sz w:val="18"/>
        </w:rPr>
        <w:t>adb devices</w:t>
      </w:r>
    </w:p>
    <w:p>
      <w:pPr>
        <w:ind w:left="288"/>
      </w:pPr>
      <w:r>
        <w:rPr>
          <w:rFonts w:ascii="Consolas" w:hAnsi="Consolas"/>
          <w:sz w:val="18"/>
        </w:rPr>
        <w:t>adb install -r app/build/outputs/apk/debug/app-debug.apk</w:t>
      </w:r>
    </w:p>
    <w:p>
      <w:r>
        <w:t>Do not grant Shizuku, use root, or install an injection module during this test. Test only the ordinary-app/no-root path.</w:t>
      </w:r>
    </w:p>
    <w:p>
      <w:pPr>
        <w:pStyle w:val="Heading1"/>
      </w:pPr>
      <w:r>
        <w:t>6. Recipient-side test protocol</w:t>
      </w:r>
    </w:p>
    <w:p>
      <w:pPr>
        <w:pStyle w:val="ListNumber"/>
      </w:pPr>
      <w:r>
        <w:t>Use a second phone/account and get the other person's consent before testing.</w:t>
      </w:r>
    </w:p>
    <w:p>
      <w:pPr>
        <w:pStyle w:val="ListNumber"/>
      </w:pPr>
      <w:r>
        <w:t>Place a normal WhatsApp voice call with effects OFF; ask the recipient to describe the voice quality.</w:t>
      </w:r>
    </w:p>
    <w:p>
      <w:pPr>
        <w:pStyle w:val="ListNumber"/>
      </w:pPr>
      <w:r>
        <w:t>Turn the effect ON and use a clearly noticeable preset; speak the same short sentence at similar volume.</w:t>
      </w:r>
    </w:p>
    <w:p>
      <w:pPr>
        <w:pStyle w:val="ListNumber"/>
      </w:pPr>
      <w:r>
        <w:t>Ask the recipient whether the voice changed. Do not use your own headphone monitor as proof.</w:t>
      </w:r>
    </w:p>
    <w:p>
      <w:pPr>
        <w:pStyle w:val="ListNumber"/>
      </w:pPr>
      <w:r>
        <w:t>Repeat at least three OFF/ON comparisons. Save notes: phone model, Android build, WhatsApp version, route selected, headset, latency, dropouts.</w:t>
      </w:r>
    </w:p>
    <w:p>
      <w:pPr>
        <w:pStyle w:val="ListNumber"/>
      </w:pPr>
      <w:r>
        <w:t>If the recipient hears no change, inspect the actual route implementation and logs. Do not add payments or claim compatibility while the gate is failing.</w:t>
      </w:r>
    </w:p>
    <w:p>
      <w:pPr>
        <w:pStyle w:val="Heading1"/>
      </w:pPr>
      <w:r>
        <w:t>7. Architecture after the feasibility gate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194B73"/>
          </w:tcPr>
          <w:p>
            <w:r/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12"/>
            <w:vAlign w:val="center"/>
            <w:shd w:fill="194B73"/>
          </w:tcPr>
          <w:p>
            <w:r/>
            <w:r>
              <w:rPr>
                <w:b/>
                <w:color w:val="FFFFFF"/>
                <w:sz w:val="17"/>
              </w:rPr>
              <w:t>V1 choice</w:t>
            </w:r>
          </w:p>
        </w:tc>
        <w:tc>
          <w:tcPr>
            <w:tcW w:type="dxa" w:w="3312"/>
            <w:vAlign w:val="center"/>
            <w:shd w:fill="194B73"/>
          </w:tcPr>
          <w:p>
            <w:r/>
            <w:r>
              <w:rPr>
                <w:b/>
                <w:color w:val="FFFFFF"/>
                <w:sz w:val="17"/>
              </w:rPr>
              <w:t>Boundary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Android client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Kotlin / Compose + existing native audio engine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Real-time audio processing must remain local; no network round-trip in the audio path.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FastAPI or Django REST + PostgreSQL (only when needed)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Account, subscription state, receipt validation, support metadata; never route live call audio through backend.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 compliant provider / platform billing after product validation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Validate purchase on server; enforce entitlement and expiry server-side.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Crash reporting with consent, minimal diagnostics, privacy policy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Avoid collecting call content; define retention and deletion rules.</w:t>
            </w:r>
          </w:p>
        </w:tc>
      </w:tr>
    </w:tbl>
    <w:p>
      <w:pPr>
        <w:pStyle w:val="Heading1"/>
      </w:pPr>
      <w:r>
        <w:t>8. Initial acceptance criteria</w:t>
      </w:r>
    </w:p>
    <w:p>
      <w:pPr>
        <w:pStyle w:val="ListBullet"/>
      </w:pPr>
      <w:r>
        <w:t>Debug APK builds from a clean checkout on the documented toolchain.</w:t>
      </w:r>
    </w:p>
    <w:p>
      <w:pPr>
        <w:pStyle w:val="ListBullet"/>
      </w:pPr>
      <w:r>
        <w:t>No root, Magisk, Xposed, LSPosed, or Shizuku is needed for the tested route.</w:t>
      </w:r>
    </w:p>
    <w:p>
      <w:pPr>
        <w:pStyle w:val="ListBullet"/>
      </w:pPr>
      <w:r>
        <w:t>A WhatsApp recipient confirms the effect is audible in a live call, in repeated tests.</w:t>
      </w:r>
    </w:p>
    <w:p>
      <w:pPr>
        <w:pStyle w:val="ListBullet"/>
      </w:pPr>
      <w:r>
        <w:t>No severe audio feedback, crashes, or persistent microphone capture after processing is stopped.</w:t>
      </w:r>
    </w:p>
    <w:p>
      <w:pPr>
        <w:pStyle w:val="ListBullet"/>
      </w:pPr>
      <w:r>
        <w:t>The app clearly communicates permission needs, limitations, and whether the effect is active.</w:t>
      </w:r>
    </w:p>
    <w:p>
      <w:pPr>
        <w:pStyle w:val="ListBullet"/>
      </w:pPr>
      <w:r>
        <w:t>Known-compatible devices and limitations are documented before any paid launch.</w:t>
      </w:r>
    </w:p>
    <w:p>
      <w:pPr>
        <w:pStyle w:val="Heading1"/>
      </w:pPr>
      <w:r>
        <w:t>9. Main risks and honest assessment</w:t>
      </w:r>
    </w:p>
    <w:p>
      <w:r>
        <w:rPr>
          <w:b/>
        </w:rPr>
        <w:t xml:space="preserve">Core feasibility risk: </w:t>
      </w:r>
      <w:r>
        <w:t>Highest. Ordinary Android apps generally cannot commandeer another app's microphone stream through public APIs. The MicUp no-root routing claim is a test hypothesis, not a guarantee for WhatsApp.</w:t>
      </w:r>
    </w:p>
    <w:p>
      <w:r>
        <w:rPr>
          <w:b/>
        </w:rPr>
        <w:t xml:space="preserve">Device/OS variation: </w:t>
      </w:r>
      <w:r>
        <w:t>Audio routing and concurrent capture behavior can differ by OEM, Android release, Bluetooth route, and app version.</w:t>
      </w:r>
    </w:p>
    <w:p>
      <w:r>
        <w:rPr>
          <w:b/>
        </w:rPr>
        <w:t xml:space="preserve">Latency and quality: </w:t>
      </w:r>
      <w:r>
        <w:t>Real-time DSP must stay low-latency and avoid feedback. A locally audible effect does not prove the call path receives it.</w:t>
      </w:r>
    </w:p>
    <w:p>
      <w:r>
        <w:rPr>
          <w:b/>
        </w:rPr>
        <w:t xml:space="preserve">Commercial risk: </w:t>
      </w:r>
      <w:r>
        <w:t>Charging users before the central feature works creates refunds, poor reviews, and trust problems. Delay monetization until the gate passes.</w:t>
      </w:r>
    </w:p>
    <w:p>
      <w:r>
        <w:rPr>
          <w:b/>
        </w:rPr>
        <w:t xml:space="preserve">Privacy and platform policy: </w:t>
      </w:r>
      <w:r>
        <w:t>Explain microphone usage, do not record calls by default, obtain consent for testing, and review current Android distribution and payment rules before release.</w:t>
      </w:r>
    </w:p>
    <w:p>
      <w:pPr>
        <w:pStyle w:val="Heading1"/>
      </w:pPr>
      <w:r>
        <w:t>10. What is and is not completed at this point</w:t>
      </w:r>
    </w:p>
    <w:p>
      <w:r>
        <w:t>Completed in this planning pass: repository README reviewed; reusable areas identified; the central technical risk isolated; work phases, commands, test protocol, architecture, and go/no-go criteria documented. Not yet completed: building the repository, inspecting the full routing implementation, installing it on the target phone, or proving recipient-side WhatsApp audio. Those steps require execution on the development laptop and a real test device.</w:t>
      </w:r>
    </w:p>
    <w:p>
      <w:pPr>
        <w:pStyle w:val="Heading1"/>
      </w:pPr>
      <w:r>
        <w:t>References</w:t>
      </w:r>
    </w:p>
    <w:p>
      <w:pPr>
        <w:pStyle w:val="ListBullet"/>
      </w:pPr>
      <w:r>
        <w:t>MicUp repository and README: https://github.com/papergray/MicUp</w:t>
      </w:r>
    </w:p>
    <w:p>
      <w:pPr>
        <w:pStyle w:val="ListBullet"/>
      </w:pPr>
      <w:r>
        <w:t>MicUp releases: https://github.com/papergray/MicUp/releases</w:t>
      </w:r>
    </w:p>
    <w:p>
      <w:pPr>
        <w:pStyle w:val="ListBullet"/>
      </w:pPr>
      <w:r>
        <w:t>Android audio input sharing documentation: https://developer.android.com/media/platform/sharing-audio-input</w:t>
      </w:r>
    </w:p>
    <w:p>
      <w:pPr>
        <w:pStyle w:val="ListBullet"/>
      </w:pPr>
      <w:r>
        <w:t>Android Compatibility Definition Document: https://source.android.com/docs/compatibility</w:t>
      </w:r>
    </w:p>
    <w:p>
      <w:r>
        <w:br w:type="page"/>
      </w:r>
    </w:p>
    <w:p>
      <w:pPr>
        <w:pStyle w:val="Heading1"/>
      </w:pPr>
      <w:r>
        <w:t>11. Source-code audit update (25 October 2026)</w:t>
      </w:r>
    </w:p>
    <w:p>
      <w:r>
        <w:t>A focused review of the current MicUp README, VirtualMicService.kt, SoftwareLoopback.kt, and AudioEngine.cpp found that the no-root claim needs stronger proof than the README provides.</w:t>
      </w:r>
    </w:p>
    <w:p>
      <w:r>
        <w:rPr>
          <w:b/>
        </w:rPr>
        <w:t xml:space="preserve">What the code clearly does: </w:t>
      </w:r>
      <w:r>
        <w:t>AudioEngine.cpp captures microphone input, applies effects, dispatches processed samples to Kotlin, and then zero-fills the native output buffer. SoftwareLoopback.kt consumes those samples and writes them to an AudioTrack for local monitoring.</w:t>
      </w:r>
    </w:p>
    <w:p>
      <w:r>
        <w:rPr>
          <w:b/>
        </w:rPr>
        <w:t xml:space="preserve">What the inspected code does not prove: </w:t>
      </w:r>
      <w:r>
        <w:t>The reviewed SoftwareLoopback path does not expose a virtual microphone device to WhatsApp. The service names a MEDIA_PROJECTION tier and describes it as software loopback, but the inspected snippets do not demonstrate a supported public API that replaces WhatsApp's live microphone input.</w:t>
      </w:r>
    </w:p>
    <w:p>
      <w:r>
        <w:rPr>
          <w:b/>
        </w:rPr>
        <w:t xml:space="preserve">Implication: </w:t>
      </w:r>
      <w:r>
        <w:t>Treat MicUp as a potentially reusable DSP/UI codebase, not as a proven no-root WhatsApp voice changer. Do not build a paid product on the README claim alone.</w:t>
      </w:r>
    </w:p>
    <w:p>
      <w:r>
        <w:rPr>
          <w:b/>
        </w:rPr>
        <w:t xml:space="preserve">Next source audit: </w:t>
      </w:r>
      <w:r>
        <w:t>Trace every call site that selects VOIP_STREAM or MEDIA_PROJECTION; inspect service start/stop lifecycle, any MediaProjection or AudioPlaybackCapture use, routing/injection toggles, manifest permissions, and all output-device selection code. Determine whether any code actually feeds processed PCM into a capture source WhatsApp can select. If not, stop pursuing this implementation as a no-root WhatsApp solution.</w:t>
      </w:r>
    </w:p>
    <w:p>
      <w:r>
        <w:rPr>
          <w:b/>
        </w:rPr>
        <w:t xml:space="preserve">Evidence links: </w:t>
      </w:r>
      <w:r>
        <w:t>VirtualMicService.kt: https://github.com/papergray/MicUp/blob/main/app/src/main/java/com/micplugin/service/VirtualMicService.kt ; SoftwareLoopback.kt: https://github.com/papergray/MicUp/blob/main/app/src/main/java/com/micplugin/service/SoftwareLoopback.kt ; AudioEngine.cpp: https://github.com/papergray/MicUp/blob/main/app/src/main/cpp/AudioEngine.cpp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WhatsApp Voice Changer V1 • Feasibility-first plan • Draft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4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85F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